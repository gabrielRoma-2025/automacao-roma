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Relatório de Automação: Yamaha</w:t>
      </w:r>
    </w:p>
    <w:p>
      <w:pPr>
        <w:pStyle w:val="Heading1"/>
        <w:rPr/>
      </w:pPr>
      <w:r>
        <w:rPr/>
        <w:t>1. Visão Geral</w:t>
      </w:r>
    </w:p>
    <w:p>
      <w:pPr>
        <w:pStyle w:val="Normal"/>
        <w:rPr/>
      </w:pPr>
      <w:r>
        <w:rPr/>
        <w:t>Este documento detalha o funcionamento do script de automação 'Relatorio_Yamaha.py'. O objetivo principal deste script é realizar o faturamento e a conferência de dados entre os sistemas Dealer e Único.</w:t>
      </w:r>
    </w:p>
    <w:p>
      <w:pPr>
        <w:pStyle w:val="Heading1"/>
        <w:rPr/>
      </w:pPr>
      <w:r>
        <w:rPr/>
        <w:t>2. Funcionalidades Principais</w:t>
      </w:r>
    </w:p>
    <w:p>
      <w:pPr>
        <w:pStyle w:val="ListBullet"/>
        <w:numPr>
          <w:ilvl w:val="0"/>
          <w:numId w:val="1"/>
        </w:numPr>
        <w:rPr/>
      </w:pPr>
      <w:r>
        <w:rPr/>
        <w:t>Execução dos fluxos 'Fluxo_Dealer.py' e 'Fluxo_Unico.py' com sistema de tentativas (retry).</w:t>
      </w:r>
    </w:p>
    <w:p>
      <w:pPr>
        <w:pStyle w:val="ListBullet"/>
        <w:numPr>
          <w:ilvl w:val="0"/>
          <w:numId w:val="1"/>
        </w:numPr>
        <w:rPr/>
      </w:pPr>
      <w:r>
        <w:rPr/>
        <w:t>Captura automática de caminhos de arquivos Excel (.xlsx) gerados pelos logs.</w:t>
      </w:r>
    </w:p>
    <w:p>
      <w:pPr>
        <w:pStyle w:val="ListBullet"/>
        <w:numPr>
          <w:ilvl w:val="0"/>
          <w:numId w:val="1"/>
        </w:numPr>
        <w:rPr/>
      </w:pPr>
      <w:r>
        <w:rPr/>
        <w:t>Geração do arquivo 'Conferencia_Faturamento.xlsx' com abas específicas: ESTOQUE, EM TRANSITO, PENDENTE e UNICO.</w:t>
      </w:r>
    </w:p>
    <w:p>
      <w:pPr>
        <w:pStyle w:val="ListBullet"/>
        <w:numPr>
          <w:ilvl w:val="0"/>
          <w:numId w:val="1"/>
        </w:numPr>
        <w:rPr/>
      </w:pPr>
      <w:r>
        <w:rPr/>
        <w:t>Cruzamento de dados (Pedido + últimos 7 dígitos do Chassi) entre o sistema Dealer e o Único.</w:t>
      </w:r>
    </w:p>
    <w:p>
      <w:pPr>
        <w:pStyle w:val="ListBullet"/>
        <w:numPr>
          <w:ilvl w:val="0"/>
          <w:numId w:val="1"/>
        </w:numPr>
        <w:rPr/>
      </w:pPr>
      <w:r>
        <w:rPr/>
        <w:t>Preenchimento automático de ID de Processo e Situação.</w:t>
      </w:r>
    </w:p>
    <w:p>
      <w:pPr>
        <w:pStyle w:val="ListBullet"/>
        <w:numPr>
          <w:ilvl w:val="0"/>
          <w:numId w:val="1"/>
        </w:numPr>
        <w:rPr/>
      </w:pPr>
      <w:r>
        <w:rPr/>
        <w:t>Filtros específicos para a marca Yamaha e tipos de processo (02.01 e 02.02).</w:t>
      </w:r>
    </w:p>
    <w:p>
      <w:pPr>
        <w:pStyle w:val="Heading1"/>
        <w:rPr/>
      </w:pPr>
      <w:r>
        <w:rPr/>
        <w:t>3. Requisitos do Sistema</w:t>
      </w:r>
    </w:p>
    <w:p>
      <w:pPr>
        <w:pStyle w:val="Normal"/>
        <w:rPr/>
      </w:pPr>
      <w:r>
        <w:rPr/>
        <w:t>Para a execução correta do script, são necessárias as seguintes bibliotecas Python:</w:t>
      </w:r>
    </w:p>
    <w:p>
      <w:pPr>
        <w:pStyle w:val="ListBullet"/>
        <w:numPr>
          <w:ilvl w:val="0"/>
          <w:numId w:val="1"/>
        </w:numPr>
        <w:rPr/>
      </w:pPr>
      <w:r>
        <w:rPr/>
        <w:t>pandas</w:t>
      </w:r>
    </w:p>
    <w:p>
      <w:pPr>
        <w:pStyle w:val="ListBullet"/>
        <w:numPr>
          <w:ilvl w:val="0"/>
          <w:numId w:val="1"/>
        </w:numPr>
        <w:rPr/>
      </w:pPr>
      <w:r>
        <w:rPr/>
        <w:t>openpyxl</w:t>
      </w:r>
    </w:p>
    <w:p>
      <w:pPr>
        <w:pStyle w:val="Heading1"/>
        <w:rPr/>
      </w:pPr>
      <w:r>
        <w:rPr/>
        <w:t>4. Código Fonte</w:t>
      </w:r>
    </w:p>
    <w:p>
      <w:pPr>
        <w:pStyle w:val="Normal"/>
        <w:rPr/>
      </w:pPr>
      <w:r>
        <w:rPr/>
        <w:t>Abaixo encontra-se a implementação completa do script: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>
          <w:rFonts w:ascii="Courier New" w:hAnsi="Courier New"/>
          <w:sz w:val="16"/>
        </w:rPr>
        <w:t># -*- coding: utf-8 -*-</w:t>
        <w:br/>
        <w:t>"""</w:t>
        <w:br/>
        <w:t>Faturamento.py</w:t>
        <w:br/>
        <w:t>- Executa Fluxo_Dealer.py e Fluxo_Unico.py com retry e captura dos caminhos gerados (xlsx)</w:t>
        <w:br/>
        <w:t>- Gera Conferencia_Faturamento.xlsx com abas: ESTOQUE, EM TRANSITO, PENDENTE e UNICO</w:t>
        <w:br/>
        <w:t>- Cruza Pedido+Chassi (últimos 7) do Dealer com UNICO e preenche ID Processo / Situação</w:t>
        <w:br/>
        <w:br/>
        <w:t>Requisitos:</w:t>
        <w:br/>
        <w:t xml:space="preserve">    pip install pandas openpyxl</w:t>
        <w:br/>
        <w:t>"""</w:t>
        <w:br/>
        <w:br/>
        <w:t>import sys, os, re, time, argparse, subprocess</w:t>
        <w:br/>
        <w:t>from pathlib import Path</w:t>
        <w:br/>
        <w:t>import unicodedata</w:t>
        <w:br/>
        <w:t>import pandas as pd</w:t>
        <w:br/>
        <w:t># IMPORTS (adicione esta linha junto aos imports)</w:t>
        <w:br/>
        <w:t>from datetime import datetime</w:t>
        <w:br/>
        <w:br/>
        <w:t># ==================== CONFIG ====================</w:t>
        <w:br/>
        <w:t>PYTHON = sys.executable</w:t>
        <w:br/>
        <w:br/>
        <w:t># Ajuste aqui se seus scripts estiverem em outro caminho</w:t>
        <w:br/>
        <w:t>SCRIPT_DEALER = Path(r"C:\Users\User\OneDrive - Grupo Roma (1)\faturamentoaut - Documentos\FATURAMENTO\Script\YAMAHA\Fluxo_Dealer_YAMAHA.py")</w:t>
        <w:br/>
        <w:t>SCRIPT_UNICO  = Path(r"C:\Users\User\OneDrive - Grupo Roma (1)\faturamentoaut - Documentos\FATURAMENTO\Script\YAMAHA\Fluxo_Unico_YAMAHA.py")</w:t>
        <w:br/>
        <w:br/>
        <w:t># Regex para extrair paths impressos nos logs dos fluxos</w:t>
        <w:br/>
        <w:t>RGX_DEALER = re.compile(r"Arquivo gerado:\s*(.+?\.xlsx)\s*$", re.IGNORECASE)</w:t>
        <w:br/>
        <w:t>RGX_UNICO  = re.compile(r"(?:Arquivo movido para:|Planilha ajustada.*?:)\s*(.+?\.xlsx)\s*$", re.IGNORECASE)</w:t>
        <w:br/>
        <w:br/>
        <w:t>MAX_ATTEMPTS = 3</w:t>
        <w:br/>
        <w:t>RETRY_DELAY  = 10.0</w:t>
        <w:br/>
        <w:br/>
        <w:t>OUT_DIR_DEFAULT  = Path(r"C:\Users\User\OneDrive - Grupo Roma (1)\faturamentoaut - Documentos\FATURAMENTO\Faturamento\YAMAHA")</w:t>
        <w:br/>
        <w:t>OUT_BASENAME     = "Conferencia_Faturamento.xlsx"</w:t>
        <w:br/>
        <w:br/>
        <w:t># ==================== HELPERS ====================</w:t>
        <w:br/>
        <w:t># Opcional: helper para o nome da pasta do dia</w:t>
        <w:br/>
        <w:t>def pasta_data_hoje() -&gt; str:</w:t>
        <w:br/>
        <w:t xml:space="preserve">    return datetime.now().strftime("%d-%m-%Y")</w:t>
        <w:br/>
        <w:br/>
        <w:t>def normalize_str(s: str) -&gt; str:</w:t>
        <w:br/>
        <w:t xml:space="preserve">    if s is None:</w:t>
        <w:br/>
        <w:t xml:space="preserve">        return ""</w:t>
        <w:br/>
        <w:t xml:space="preserve">    s = str(s).strip()</w:t>
        <w:br/>
        <w:t xml:space="preserve">    s = unicodedata.normalize("NFKD", s)</w:t>
        <w:br/>
        <w:t xml:space="preserve">    s = "".join(ch for ch in s if not unicodedata.combining(ch))</w:t>
        <w:br/>
        <w:t xml:space="preserve">    return s</w:t>
        <w:br/>
        <w:br/>
        <w:t>def digits_only(s: str) -&gt; str:</w:t>
        <w:br/>
        <w:t xml:space="preserve">    return "".join(ch for ch in str(s) if ch.isdigit())</w:t>
        <w:br/>
        <w:br/>
        <w:t>def last7_chassi(s: str) -&gt; str:</w:t>
        <w:br/>
        <w:t xml:space="preserve">    # Considera apenas letras/números e pega os últimos 7</w:t>
        <w:br/>
        <w:t xml:space="preserve">    cleaned = "".join(ch for ch in str(s).upper() if ch.isalnum())</w:t>
        <w:br/>
        <w:t xml:space="preserve">    return cleaned[-7:] if cleaned else ""</w:t>
        <w:br/>
        <w:br/>
        <w:t>def safe_read_excel(path: Path, sheet_name=0) -&gt; pd.DataFrame:</w:t>
        <w:br/>
        <w:t xml:space="preserve">    """</w:t>
        <w:br/>
        <w:t xml:space="preserve">    Lê um Excel e sempre retorna um DataFrame.</w:t>
        <w:br/>
        <w:t xml:space="preserve">    - sheet_name=0 -&gt; primeira aba</w:t>
        <w:br/>
        <w:t xml:space="preserve">    - se por algum motivo vier um dict (quando sheet_name=None), pega a 1ª aba não vazia</w:t>
        <w:br/>
        <w:t xml:space="preserve">    """</w:t>
        <w:br/>
        <w:t xml:space="preserve">    try:</w:t>
        <w:br/>
        <w:t xml:space="preserve">        df = pd.read_excel(path, sheet_name=sheet_name, engine="openpyxl")</w:t>
        <w:br/>
        <w:t xml:space="preserve">        if isinstance(df, dict):</w:t>
        <w:br/>
        <w:t xml:space="preserve">            for _, dfx in df.items():</w:t>
        <w:br/>
        <w:t xml:space="preserve">                if isinstance(dfx, pd.DataFrame):</w:t>
        <w:br/>
        <w:t xml:space="preserve">                    return dfx</w:t>
        <w:br/>
        <w:t xml:space="preserve">            raise RuntimeError(f"'{path}' não tem abas legíveis.")</w:t>
        <w:br/>
        <w:t xml:space="preserve">        return df</w:t>
        <w:br/>
        <w:t xml:space="preserve">    except Exception as e:</w:t>
        <w:br/>
        <w:t xml:space="preserve">        raise RuntimeError(f"Erro lendo '{path}': {e}")</w:t>
        <w:br/>
        <w:br/>
        <w:t>def ensure_unique_path(base_path: Path) -&gt; Path:</w:t>
        <w:br/>
        <w:t xml:space="preserve">    """Se base_path existir, cria ' (2)', ' (3)', ..."""</w:t>
        <w:br/>
        <w:t xml:space="preserve">    if not base_path.exists():</w:t>
        <w:br/>
        <w:t xml:space="preserve">        return base_path</w:t>
        <w:br/>
        <w:t xml:space="preserve">    stem = base_path.stem</w:t>
        <w:br/>
        <w:t xml:space="preserve">    suffix = base_path.suffix</w:t>
        <w:br/>
        <w:t xml:space="preserve">    parent = base_path.parent</w:t>
        <w:br/>
        <w:t xml:space="preserve">    i = 2</w:t>
        <w:br/>
        <w:t xml:space="preserve">    while True:</w:t>
        <w:br/>
        <w:t xml:space="preserve">        candidate = parent / f"{stem} ({i}){suffix}"</w:t>
        <w:br/>
        <w:t xml:space="preserve">        if not candidate.exists():</w:t>
        <w:br/>
        <w:t xml:space="preserve">            return candidate</w:t>
        <w:br/>
        <w:t xml:space="preserve">        i += 1</w:t>
        <w:br/>
        <w:br/>
        <w:t>def find_col(df: pd.DataFrame, aliases) -&gt; str | None:</w:t>
        <w:br/>
        <w:t xml:space="preserve">    """Procura a primeira coluna do DF que bata com algum alias (ignorando acentos/espaços/underscore/case)."""</w:t>
        <w:br/>
        <w:t xml:space="preserve">    if df is None or df.empty:</w:t>
        <w:br/>
        <w:t xml:space="preserve">        return None</w:t>
        <w:br/>
        <w:t xml:space="preserve">    norm_map = {}</w:t>
        <w:br/>
        <w:t xml:space="preserve">    for c in df.columns:</w:t>
        <w:br/>
        <w:t xml:space="preserve">        key = normalize_str(c).lower().replace(" ", "").replace("_", "")</w:t>
        <w:br/>
        <w:t xml:space="preserve">        norm_map[key] = c</w:t>
        <w:br/>
        <w:t xml:space="preserve">    for a in aliases:</w:t>
        <w:br/>
        <w:t xml:space="preserve">        k = normalize_str(a).lower().replace(" ", "").replace("_", "")</w:t>
        <w:br/>
        <w:t xml:space="preserve">        if k in norm_map:</w:t>
        <w:br/>
        <w:t xml:space="preserve">            return norm_map[k]</w:t>
        <w:br/>
        <w:t xml:space="preserve">    return None</w:t>
        <w:br/>
        <w:br/>
        <w:t># &gt;&gt;&gt; ADICIONE PERTO DOS HELPERS EXISTENTES &lt;&lt;&lt;</w:t>
        <w:br/>
        <w:t>def placa_key(s: str) -&gt; str:</w:t>
        <w:br/>
        <w:t xml:space="preserve">    """</w:t>
        <w:br/>
        <w:t xml:space="preserve">    Normaliza e extrai chave de placa com 7 caracteres (AAA1234 ou AAA1A23).</w:t>
        <w:br/>
        <w:t xml:space="preserve">    Se vier um texto maior (ex.: incluiu outras info), pega os últimos 7.</w:t>
        <w:br/>
        <w:t xml:space="preserve">    """</w:t>
        <w:br/>
        <w:t xml:space="preserve">    if s is None:</w:t>
        <w:br/>
        <w:t xml:space="preserve">        return ""</w:t>
        <w:br/>
        <w:t xml:space="preserve">    cleaned = "".join(ch for ch in str(s).upper() if ch.isalnum())</w:t>
        <w:br/>
        <w:t xml:space="preserve">    # para placa, normalmente 7; se maior, usar últimos 7 como fallback</w:t>
        <w:br/>
        <w:t xml:space="preserve">    return cleaned[-7:] if len(cleaned) &gt;= 7 else ""</w:t>
        <w:br/>
        <w:br/>
        <w:t># ==================== FLUXOS ====================</w:t>
        <w:br/>
        <w:t>def run_flow(cmd: list[str], regex_list: list[re.Pattern], name: str, env=None) -&gt; tuple[int, str | None]:</w:t>
        <w:br/>
        <w:t xml:space="preserve">    """Executa um fluxo e tenta extrair o caminho do xlsx do stdout."""</w:t>
        <w:br/>
        <w:t xml:space="preserve">    proc = subprocess.Popen(</w:t>
        <w:br/>
        <w:t xml:space="preserve">        cmd,</w:t>
        <w:br/>
        <w:t xml:space="preserve">        stdout=subprocess.PIPE,</w:t>
        <w:br/>
        <w:t xml:space="preserve">        stderr=subprocess.STDOUT,</w:t>
        <w:br/>
        <w:t xml:space="preserve">        env=env</w:t>
        <w:br/>
        <w:t xml:space="preserve">    )</w:t>
        <w:br/>
        <w:t xml:space="preserve">    captured_path = None</w:t>
        <w:br/>
        <w:t xml:space="preserve">    for raw in iter(proc.stdout.readline, b""):</w:t>
        <w:br/>
        <w:t xml:space="preserve">        try:</w:t>
        <w:br/>
        <w:t xml:space="preserve">            line = raw.decode("utf-8", errors="replace").rstrip()</w:t>
        <w:br/>
        <w:t xml:space="preserve">        except Exception:</w:t>
        <w:br/>
        <w:t xml:space="preserve">            line = raw.decode(errors="replace").rstrip()</w:t>
        <w:br/>
        <w:t xml:space="preserve">        print(f"[{name}] {line}")</w:t>
        <w:br/>
        <w:t xml:space="preserve">        if captured_path is None:</w:t>
        <w:br/>
        <w:t xml:space="preserve">            for rgx in regex_list:</w:t>
        <w:br/>
        <w:t xml:space="preserve">                m = rgx.search(line)</w:t>
        <w:br/>
        <w:t xml:space="preserve">                if m:</w:t>
        <w:br/>
        <w:t xml:space="preserve">                    captured_path = m.group(1).strip('" ')</w:t>
        <w:br/>
        <w:t xml:space="preserve">                    break</w:t>
        <w:br/>
        <w:t xml:space="preserve">    try:</w:t>
        <w:br/>
        <w:t xml:space="preserve">        proc.stdout.close()</w:t>
        <w:br/>
        <w:t xml:space="preserve">    except Exception:</w:t>
        <w:br/>
        <w:t xml:space="preserve">        pass</w:t>
        <w:br/>
        <w:t xml:space="preserve">    rc = proc.wait()</w:t>
        <w:br/>
        <w:t xml:space="preserve">    return rc, captured_path</w:t>
        <w:br/>
        <w:br/>
        <w:t>def run_with_retries(</w:t>
        <w:br/>
        <w:t xml:space="preserve">    cmd: list[str],</w:t>
        <w:br/>
        <w:t xml:space="preserve">    regex_list: list[re.Pattern],</w:t>
        <w:br/>
        <w:t xml:space="preserve">    name: str,</w:t>
        <w:br/>
        <w:t xml:space="preserve">    max_attempts=MAX_ATTEMPTS,</w:t>
        <w:br/>
        <w:t xml:space="preserve">    retry_delay=RETRY_DELAY,</w:t>
        <w:br/>
        <w:t xml:space="preserve">    env=None</w:t>
        <w:br/>
        <w:t>) -&gt; tuple[bool, int, str | None, int]:</w:t>
        <w:br/>
        <w:t xml:space="preserve">    last_rc = None</w:t>
        <w:br/>
        <w:t xml:space="preserve">    last_path = None</w:t>
        <w:br/>
        <w:t xml:space="preserve">    for attempt in range(1, max_attempts + 1):</w:t>
        <w:br/>
        <w:t xml:space="preserve">        print(f"[{name}] Iniciando tentativa {attempt}/{max_attempts}…")</w:t>
        <w:br/>
        <w:t xml:space="preserve">        rc, path = run_flow(cmd, regex_list, f"{name}#{attempt}", env=env)</w:t>
        <w:br/>
        <w:t xml:space="preserve">        last_rc = rc</w:t>
        <w:br/>
        <w:t xml:space="preserve">        if rc == 0:</w:t>
        <w:br/>
        <w:t xml:space="preserve">            print(f"[{name}] ✅ Sucesso (tentativa {attempt}).")</w:t>
        <w:br/>
        <w:t xml:space="preserve">            return True, rc, path, attempt</w:t>
        <w:br/>
        <w:t xml:space="preserve">        print(f"[{name}] ❌ Falha (rc={rc}).")</w:t>
        <w:br/>
        <w:t xml:space="preserve">        if attempt &lt; max_attempts:</w:t>
        <w:br/>
        <w:t xml:space="preserve">            print(f"[{name}] Repetindo em {retry_delay:.0f}s…")</w:t>
        <w:br/>
        <w:t xml:space="preserve">            time.sleep(retry_delay)</w:t>
        <w:br/>
        <w:t xml:space="preserve">    print(f"[{name}] ❌ Esgotou as tentativas.")</w:t>
        <w:br/>
        <w:t xml:space="preserve">    return False, (last_rc or 1), last_path, max_attempts</w:t>
        <w:br/>
        <w:br/>
        <w:t># ==================== CONFERÊNCIA ====================</w:t>
        <w:br/>
        <w:t>def conferencia(dealer_path: Path, unico_path: Path, out_dir: Path = OUT_DIR_DEFAULT, out_name: str = OUT_BASENAME) -&gt; Path:</w:t>
        <w:br/>
        <w:t xml:space="preserve">    print("📥 Lendo planilha do Dealer…")</w:t>
        <w:br/>
        <w:t xml:space="preserve">    dealer_df = safe_read_excel(dealer_path, sheet_name="Propostas")</w:t>
        <w:br/>
        <w:br/>
        <w:t xml:space="preserve">    print("📥 Lendo planilha do Único (aba 'Ajustado')…")</w:t>
        <w:br/>
        <w:t xml:space="preserve">    try:</w:t>
        <w:br/>
        <w:t xml:space="preserve">        unico_df = pd.read_excel(unico_path, sheet_name="Ajustado", engine="openpyxl")</w:t>
        <w:br/>
        <w:t xml:space="preserve">    except ValueError:</w:t>
        <w:br/>
        <w:t xml:space="preserve">        xls = pd.ExcelFile(unico_path, engine="openpyxl")</w:t>
        <w:br/>
        <w:t xml:space="preserve">        alvo = next((s for s in xls.sheet_names if s.strip().lower() == "ajustado"), xls.sheet_names[0])</w:t>
        <w:br/>
        <w:t xml:space="preserve">        unico_df = pd.read_excel(unico_path, sheet_name=alvo, engine="openpyxl")</w:t>
        <w:br/>
        <w:br/>
        <w:t xml:space="preserve">    # === Filtro por Tipo de Processo no UNICO (somente PROCESSO 02.01 e 02.02) ===</w:t>
        <w:br/>
        <w:t xml:space="preserve">    col_tipo_proc = find_col(unico_df, ["Tipo de Processo", "TipoProcesso", "Tipo Processo", "Processo", "TipoProc"])</w:t>
        <w:br/>
        <w:t xml:space="preserve">    if col_tipo_proc:</w:t>
        <w:br/>
        <w:t xml:space="preserve">        padrao = r"^\s*PROCESSO\s*0?2\.0(1|2)\b"  # exige começar com "PROCESSO 02.01" ou "PROCESSO 02.02"</w:t>
        <w:br/>
        <w:t xml:space="preserve">        antes = len(unico_df)</w:t>
        <w:br/>
        <w:t xml:space="preserve">        mask_tipo = unico_df[col_tipo_proc].astype(str).str.contains(padrao, case=False, regex=True, na=False)</w:t>
        <w:br/>
        <w:t xml:space="preserve">        unico_df = unico_df[mask_tipo].copy()</w:t>
        <w:br/>
        <w:t xml:space="preserve">        print(f"🔎 Filtro Tipo de Processo (UNICO): mantidas {len(unico_df)}/{antes} linhas (02.01 ou 02.02).")</w:t>
        <w:br/>
        <w:t xml:space="preserve">    else:</w:t>
        <w:br/>
        <w:t xml:space="preserve">        print("⚠️ Coluna 'Tipo de Processo' não encontrada no UNICO — nenhuma linha foi filtrada por processo.")</w:t>
        <w:br/>
        <w:br/>
        <w:t xml:space="preserve">    # ---- Normalizações e aliases ----</w:t>
        <w:br/>
        <w:t xml:space="preserve">    col_veic       = find_col(dealer_df, ["VeiculoCodigo", "VeículoCódigo", "Veiculo_Codigo", "VeicCodigo"])</w:t>
        <w:br/>
        <w:t xml:space="preserve">    col_trans      = find_col(dealer_df, ["TransitoDescricao", "TrânsitoDescrição", "Transito Descricao", "Transito"])</w:t>
        <w:br/>
        <w:t xml:space="preserve">    col_ped_dealer = find_col(dealer_df, ["Pedidos", "Pedido"])</w:t>
        <w:br/>
        <w:t xml:space="preserve">    col_cha_dealer = find_col(dealer_df, ["Chassi", "ChassiSQL", "Chassi Sql", "VIN"])</w:t>
        <w:br/>
        <w:br/>
        <w:t xml:space="preserve">    if not col_ped_dealer or not col_cha_dealer:</w:t>
        <w:br/>
        <w:t xml:space="preserve">        raise RuntimeError("Não encontrei colunas de Pedido/Chassi no Dealer. Ajuste os aliases.")</w:t>
        <w:br/>
        <w:br/>
        <w:t xml:space="preserve">    # reforço (mantém compatibilidade)</w:t>
        <w:br/>
        <w:t xml:space="preserve">    col_veic = find_col(dealer_df, ["VeiculoCodigo", "VeículoCódigo", "Veiculo_Codigo", "VeicCodigo"])</w:t>
        <w:br/>
        <w:br/>
        <w:t xml:space="preserve">    # texto "EM TRANSITO"/"ESTOQUE"</w:t>
        <w:br/>
        <w:t xml:space="preserve">    col_trans = find_col(</w:t>
        <w:br/>
        <w:t xml:space="preserve">        dealer_df,</w:t>
        <w:br/>
        <w:t xml:space="preserve">        ["TransitoDescricao", "Transito Descricao", "Transito_Descricao", "TrânsitoDescrição", "Trânsito Descrição"]</w:t>
        <w:br/>
        <w:t xml:space="preserve">    )</w:t>
        <w:br/>
        <w:t xml:space="preserve">    col_trans_int = find_col(dealer_df, ["Transito", "EmTransito", "Em_Transito"])</w:t>
        <w:br/>
        <w:br/>
        <w:t xml:space="preserve">    # Preferência por ChassiSQL</w:t>
        <w:br/>
        <w:t xml:space="preserve">    col_ped_dealer = find_col(dealer_df, ["Pedido", "Pedidos"])</w:t>
        <w:br/>
        <w:t xml:space="preserve">    col_cha_dealer = find_col(dealer_df, ["ChassiSQL", "Chassi Sql", "Chassi", "VIN"])</w:t>
        <w:br/>
        <w:t xml:space="preserve">    col_pla_dealer = find_col(dealer_df, ["Placa", "PlacaVeiculo", "Placa_Veiculo", "PlacaSql"])</w:t>
        <w:br/>
        <w:br/>
        <w:t xml:space="preserve">    if not col_ped_dealer or not col_cha_dealer:</w:t>
        <w:br/>
        <w:t xml:space="preserve">        raise RuntimeError("Não encontrei colunas de Pedido/Chassi no Dealer. Ajuste os aliases.")</w:t>
        <w:br/>
        <w:br/>
        <w:t xml:space="preserve">    # ---- Série de trânsito (string) com fallback numérica ----</w:t>
        <w:br/>
        <w:t xml:space="preserve">    if col_trans:</w:t>
        <w:br/>
        <w:t xml:space="preserve">        trans_series = dealer_df[col_trans].astype(str)</w:t>
        <w:br/>
        <w:t xml:space="preserve">    else:</w:t>
        <w:br/>
        <w:t xml:space="preserve">        if col_trans_int:</w:t>
        <w:br/>
        <w:t xml:space="preserve">            trans_series = dealer_df[col_trans_int].map(</w:t>
        <w:br/>
        <w:t xml:space="preserve">                lambda v: "EM TRANSITO" if str(v).strip() in ("1", "1.0", "True", "true")</w:t>
        <w:br/>
        <w:t xml:space="preserve">                else ("ESTOQUE" if str(v).strip() in ("0", "0.0", "False", "false") else "")</w:t>
        <w:br/>
        <w:t xml:space="preserve">            )</w:t>
        <w:br/>
        <w:t xml:space="preserve">        else:</w:t>
        <w:br/>
        <w:t xml:space="preserve">            trans_series = pd.Series([""] * len(dealer_df), index=dealer_df.index)</w:t>
        <w:br/>
        <w:br/>
        <w:t xml:space="preserve">    if col_trans and col_trans_int:</w:t>
        <w:br/>
        <w:t xml:space="preserve">        trans_fallback = dealer_df[col_trans_int].map(</w:t>
        <w:br/>
        <w:t xml:space="preserve">            lambda v: "EM TRANSITO" if str(v).strip() in ("1", "1.0", "True", "true")</w:t>
        <w:br/>
        <w:t xml:space="preserve">            else ("ESTOQUE" if str(v).strip() in ("0", "0.0", "False", "false") else "")</w:t>
        <w:br/>
        <w:t xml:space="preserve">        )</w:t>
        <w:br/>
        <w:t xml:space="preserve">        trans_series = trans_series.where(trans_series.fillna("").astype(str).str.strip() != "", trans_fallback)</w:t>
        <w:br/>
        <w:br/>
        <w:t xml:space="preserve">    # ---- Separação por status ----</w:t>
        <w:br/>
        <w:t xml:space="preserve">    mask_estoque = trans_series.fillna("").astype(str).str.upper().str.strip().eq("ESTOQUE")</w:t>
        <w:br/>
        <w:t xml:space="preserve">    mask_trans   = trans_series.fillna("").astype(str).str.upper().str.strip().eq("EM TRANSITO")</w:t>
        <w:br/>
        <w:t xml:space="preserve">    mask_pend    = ~(mask_estoque | mask_trans)</w:t>
        <w:br/>
        <w:br/>
        <w:t xml:space="preserve">    df_estoque = dealer_df[mask_estoque].copy()</w:t>
        <w:br/>
        <w:t xml:space="preserve">    df_trans   = dealer_df[mask_trans].copy()</w:t>
        <w:br/>
        <w:t xml:space="preserve">    df_pend    = dealer_df[mask_pend].copy()</w:t>
        <w:br/>
        <w:br/>
        <w:t xml:space="preserve">    # UNICO: colunas necessárias</w:t>
        <w:br/>
        <w:t xml:space="preserve">    col_ped_unico = find_col(unico_df, ["Pedido", "Pedidos"])</w:t>
        <w:br/>
        <w:t xml:space="preserve">    col_cha_unico = find_col(unico_df, ["Chassi", "VIN"])</w:t>
        <w:br/>
        <w:t xml:space="preserve">    col_proc      = find_col(unico_df, ["ID Processo", "IDProcesso", "Id Processo"])</w:t>
        <w:br/>
        <w:t xml:space="preserve">    col_sit       = find_col(unico_df, ["Situação", "Situacao"])</w:t>
        <w:br/>
        <w:br/>
        <w:t xml:space="preserve">    for need, label in [(col_ped_unico, "Pedido (UNICO)"),</w:t>
        <w:br/>
        <w:t xml:space="preserve">                        (col_cha_unico, "Chassi (UNICO)"),</w:t>
        <w:br/>
        <w:t xml:space="preserve">                        (col_proc, "ID Processo (UNICO)"),</w:t>
        <w:br/>
        <w:t xml:space="preserve">                        (col_sit, "Situação (UNICO)")]:</w:t>
        <w:br/>
        <w:t xml:space="preserve">        if not need:</w:t>
        <w:br/>
        <w:t xml:space="preserve">            raise RuntimeError(f"Não encontrei coluna necessária no UNICO: {label}")</w:t>
        <w:br/>
        <w:br/>
        <w:t xml:space="preserve">    # ---- Limpeza Dealer: VeiculoCodigo == 0 ----</w:t>
        <w:br/>
        <w:t xml:space="preserve">    if col_veic and col_veic in dealer_df.columns:</w:t>
        <w:br/>
        <w:t xml:space="preserve">        antes = len(dealer_df)</w:t>
        <w:br/>
        <w:t xml:space="preserve">        dealer_df = dealer_df[~(dealer_df[col_veic].fillna(0) == 0)]</w:t>
        <w:br/>
        <w:t xml:space="preserve">        print(f"🧹 Removidas {antes - len(dealer_df)} linhas com {col_veic}=0.")</w:t>
        <w:br/>
        <w:br/>
        <w:t xml:space="preserve">    # ---- (re)Separação por TransitoDescricao (garante consistência pós-limpeza) ----</w:t>
        <w:br/>
        <w:t xml:space="preserve">    trans_series = dealer_df[col_trans] if col_trans else pd.Series([""] * len(dealer_df), index=dealer_df.index)</w:t>
        <w:br/>
        <w:t xml:space="preserve">    mask_estoque = trans_series.fillna("").astype(str).str.upper().str.strip().eq("ESTOQUE")</w:t>
        <w:br/>
        <w:t xml:space="preserve">    mask_trans   = trans_series.fillna("").astype(str).str.upper().str.strip().eq("EM TRANSITO")</w:t>
        <w:br/>
        <w:t xml:space="preserve">    mask_pend    = ~(mask_estoque | mask_trans)</w:t>
        <w:br/>
        <w:br/>
        <w:t xml:space="preserve">    df_estoque = dealer_df[mask_estoque].copy()</w:t>
        <w:br/>
        <w:t xml:space="preserve">    df_trans   = dealer_df[mask_trans].copy()</w:t>
        <w:br/>
        <w:t xml:space="preserve">    df_pend    = dealer_df[mask_pend].copy()</w:t>
        <w:br/>
        <w:br/>
        <w:t xml:space="preserve">    # ---- Preparar chaves de match: Pedido(dígitos) + Chassi(últimos 7) ----</w:t>
        <w:br/>
        <w:t xml:space="preserve">    unico_join = unico_df[[col_ped_unico, col_cha_unico, col_proc, col_sit]].copy()</w:t>
        <w:br/>
        <w:t xml:space="preserve">    unico_join["__pedido"]  = unico_join[col_ped_unico].map(digits_only)</w:t>
        <w:br/>
        <w:t xml:space="preserve">    unico_join["__chassi7"] = unico_join[col_cha_unico].map(last7_chassi)</w:t>
        <w:br/>
        <w:t xml:space="preserve">    unico_join["__placa7"]  = unico_join[col_cha_unico].map(placa_key)</w:t>
        <w:br/>
        <w:br/>
        <w:t xml:space="preserve">    unico_join = unico_join[</w:t>
        <w:br/>
        <w:t xml:space="preserve">        unico_join["__pedido"].astype(bool) &amp;</w:t>
        <w:br/>
        <w:t xml:space="preserve">        (unico_join["__chassi7"].astype(bool) | unico_join["__placa7"].astype(bool))</w:t>
        <w:br/>
        <w:t xml:space="preserve">    ]</w:t>
        <w:br/>
        <w:br/>
        <w:t xml:space="preserve">    unico_by_chassi = (</w:t>
        <w:br/>
        <w:t xml:space="preserve">        unico_join[unico_join["__chassi7"].astype(bool)]</w:t>
        <w:br/>
        <w:t xml:space="preserve">        .drop_duplicates(["__pedido", "__chassi7"], keep="first")</w:t>
        <w:br/>
        <w:t xml:space="preserve">        [["__pedido", "__chassi7", col_proc, col_sit]]</w:t>
        <w:br/>
        <w:t xml:space="preserve">    )</w:t>
        <w:br/>
        <w:t xml:space="preserve">    unico_by_placa = (</w:t>
        <w:br/>
        <w:t xml:space="preserve">        unico_join[unico_join["__placa7"].astype(bool)]</w:t>
        <w:br/>
        <w:t xml:space="preserve">        .drop_duplicates(["__pedido", "__placa7"], keep="first")</w:t>
        <w:br/>
        <w:t xml:space="preserve">        [["__pedido", "__placa7", col_proc, col_sit]]</w:t>
        <w:br/>
        <w:t xml:space="preserve">    )</w:t>
        <w:br/>
        <w:br/>
        <w:t xml:space="preserve">    def cruzar(em_df: pd.DataFrame) -&gt; pd.DataFrame:</w:t>
        <w:br/>
        <w:t xml:space="preserve">        if em_df is None or em_df.empty:</w:t>
        <w:br/>
        <w:t xml:space="preserve">            out = em_df.copy()</w:t>
        <w:br/>
        <w:t xml:space="preserve">            out["ID Processo (UNICO)"] = ""</w:t>
        <w:br/>
        <w:t xml:space="preserve">            out["Situação (UNICO)"]    = ""</w:t>
        <w:br/>
        <w:t xml:space="preserve">            return out</w:t>
        <w:br/>
        <w:br/>
        <w:t xml:space="preserve">        left = em_df.copy()</w:t>
        <w:br/>
        <w:t xml:space="preserve">        left["__pedido"]  = left[col_ped_dealer].map(digits_only)</w:t>
        <w:br/>
        <w:t xml:space="preserve">        left["__chassi7"] = left[col_cha_dealer].map(last7_chassi)</w:t>
        <w:br/>
        <w:br/>
        <w:t xml:space="preserve">        left["_match_motivo"] = ""</w:t>
        <w:br/>
        <w:t xml:space="preserve">        left["_match_chave"]  = ""</w:t>
        <w:br/>
        <w:br/>
        <w:t xml:space="preserve">        # 1) pedido + chassi7</w:t>
        <w:br/>
        <w:t xml:space="preserve">        merged = left.merge(unico_by_chassi, on=["__pedido", "__chassi7"], how="left", suffixes=("", "_UNICO"))</w:t>
        <w:br/>
        <w:t xml:space="preserve">        hit_chassi = merged[col_proc].notna()</w:t>
        <w:br/>
        <w:t xml:space="preserve">        merged.loc[hit_chassi, "_match_motivo"] = "pedido+chassi7"</w:t>
        <w:br/>
        <w:t xml:space="preserve">        merged.loc[hit_chassi, "_match_chave"]  = merged.loc[hit_chassi, "__pedido"] + "|" + merged.loc[hit_chassi, "__chassi7"]</w:t>
        <w:br/>
        <w:br/>
        <w:t xml:space="preserve">        # 2) pedido + placa7</w:t>
        <w:br/>
        <w:t xml:space="preserve">        if col_pla_dealer:</w:t>
        <w:br/>
        <w:t xml:space="preserve">            faltantes = merged[col_proc].isna()</w:t>
        <w:br/>
        <w:t xml:space="preserve">            if faltantes.any():</w:t>
        <w:br/>
        <w:t xml:space="preserve">                merged.loc[faltantes, "__placa7"] = merged.loc[faltantes, col_pla_dealer].map(placa_key)</w:t>
        <w:br/>
        <w:t xml:space="preserve">                tem_placa = faltantes &amp; merged["__placa7"].astype(bool)</w:t>
        <w:br/>
        <w:t xml:space="preserve">                if tem_placa.any():</w:t>
        <w:br/>
        <w:t xml:space="preserve">                    aux = merged.loc[tem_placa, ["__pedido", "__placa7"]].merge(</w:t>
        <w:br/>
        <w:t xml:space="preserve">                        unico_by_placa, on=["__pedido", "__placa7"], how="left", suffixes=("", "_UNICO")</w:t>
        <w:br/>
        <w:t xml:space="preserve">                    )</w:t>
        <w:br/>
        <w:t xml:space="preserve">                    ok = aux[col_proc].notna()</w:t>
        <w:br/>
        <w:t xml:space="preserve">                    if ok.any():</w:t>
        <w:br/>
        <w:t xml:space="preserve">                        idx_dest = merged.loc[tem_placa].iloc[ok.values].index</w:t>
        <w:br/>
        <w:t xml:space="preserve">                        merged.loc[idx_dest, col_proc] = aux.loc[ok, col_proc].values</w:t>
        <w:br/>
        <w:t xml:space="preserve">                        merged.loc[idx_dest, col_sit]  = aux.loc[ok, col_sit].values</w:t>
        <w:br/>
        <w:t xml:space="preserve">                        merged.loc[idx_dest, "_match_motivo"] = "pedido+placa7"</w:t>
        <w:br/>
        <w:t xml:space="preserve">                        merged.loc[idx_dest, "_match_chave"]  = merged.loc[idx_dest, "__pedido"] + "|" + merged.loc[idx_dest, "__placa7"]</w:t>
        <w:br/>
        <w:br/>
        <w:t xml:space="preserve">        # 3) placa7 sozinha</w:t>
        <w:br/>
        <w:t xml:space="preserve">        if col_pla_dealer:</w:t>
        <w:br/>
        <w:t xml:space="preserve">            faltantes2 = merged[col_proc].isna()</w:t>
        <w:br/>
        <w:t xml:space="preserve">            if faltantes2.any():</w:t>
        <w:br/>
        <w:t xml:space="preserve">                merged.loc[faltantes2, "__placa7"] = merged.loc[faltantes2, col_pla_dealer].map(placa_key)</w:t>
        <w:br/>
        <w:t xml:space="preserve">                tem_placa2 = faltantes2 &amp; merged["__placa7"].astype(bool)</w:t>
        <w:br/>
        <w:t xml:space="preserve">                if tem_placa2.any():</w:t>
        <w:br/>
        <w:t xml:space="preserve">                    unico_por_placa = (</w:t>
        <w:br/>
        <w:t xml:space="preserve">                        unico_by_placa.drop_duplicates(["__placa7"], keep="first").set_index("__placa7")</w:t>
        <w:br/>
        <w:t xml:space="preserve">                    )</w:t>
        <w:br/>
        <w:t xml:space="preserve">                    alvos = merged.loc[tem_placa2, "__placa7"]</w:t>
        <w:br/>
        <w:t xml:space="preserve">                    hit_mask = alvos.isin(unico_por_placa.index)</w:t>
        <w:br/>
        <w:t xml:space="preserve">                    if hit_mask.any():</w:t>
        <w:br/>
        <w:t xml:space="preserve">                        idx_dest = alvos[hit_mask].index</w:t>
        <w:br/>
        <w:t xml:space="preserve">                        lookup   = unico_por_placa.loc[alvos[hit_mask].values]</w:t>
        <w:br/>
        <w:t xml:space="preserve">                        merged.loc[idx_dest, col_proc] = lookup[col_proc].values</w:t>
        <w:br/>
        <w:t xml:space="preserve">                        merged.loc[idx_dest, col_sit]  = lookup[col_sit].values</w:t>
        <w:br/>
        <w:t xml:space="preserve">                        merged.loc[idx_dest, "_match_motivo"] = "placa7"</w:t>
        <w:br/>
        <w:t xml:space="preserve">                        merged.loc[idx_dest, "_match_chave"]  = merged.loc[idx_dest, "__placa7"]</w:t>
        <w:br/>
        <w:br/>
        <w:t xml:space="preserve">        merged["ID Processo (UNICO)"] = merged[col_proc].fillna("")</w:t>
        <w:br/>
        <w:t xml:space="preserve">        merged["Situação (UNICO)"]    = merged[col_sit].fillna("")</w:t>
        <w:br/>
        <w:br/>
        <w:t xml:space="preserve">        drop_cols = [c for c in ["__pedido", "__chassi7", "__placa7", col_proc, col_sit, "_match_motivo", "_match_chave"] if c in merged.columns]</w:t>
        <w:br/>
        <w:t xml:space="preserve">        return merged.drop(columns=drop_cols)</w:t>
        <w:br/>
        <w:br/>
        <w:t xml:space="preserve">    df_estoque = cruzar(df_estoque)</w:t>
        <w:br/>
        <w:t xml:space="preserve">    df_trans   = cruzar(df_trans)</w:t>
        <w:br/>
        <w:t xml:space="preserve">    df_pend    = cruzar(df_pend)</w:t>
        <w:br/>
        <w:br/>
        <w:t xml:space="preserve">    # ---- Saída ----</w:t>
        <w:br/>
        <w:t xml:space="preserve">    out_dir = Path(out_dir)</w:t>
        <w:br/>
        <w:t xml:space="preserve">    pasta_dia = out_dir / datetime.now().strftime("%d-%m-%Y")</w:t>
        <w:br/>
        <w:t xml:space="preserve">    pasta_dia.mkdir(parents=True, exist_ok=True)</w:t>
        <w:br/>
        <w:t xml:space="preserve">    out_path = ensure_unique_path(pasta_dia / out_name)</w:t>
        <w:br/>
        <w:br/>
        <w:t xml:space="preserve">    # ---- Filtro Yamaha (abas do Dealer) ----</w:t>
        <w:br/>
        <w:t xml:space="preserve">    col_empresa = find_col(dealer_df, ["Empresa", "EmpresaNome", "Empresa_Nome"])</w:t>
        <w:br/>
        <w:t xml:space="preserve">    if col_empresa:</w:t>
        <w:br/>
        <w:t xml:space="preserve">        def split_yamaha(df):</w:t>
        <w:br/>
        <w:t xml:space="preserve">            if df is None or df.empty:</w:t>
        <w:br/>
        <w:t xml:space="preserve">                return df.copy(), pd.DataFrame()</w:t>
        <w:br/>
        <w:t xml:space="preserve">            mask_yamaha = df[col_empresa].astype(str).str.upper().str.contains("YAMAHA", na=False)</w:t>
        <w:br/>
        <w:t xml:space="preserve">            return df[mask_yamaha].copy(), df[~mask_yamaha].copy()</w:t>
        <w:br/>
        <w:t xml:space="preserve">    else:</w:t>
        <w:br/>
        <w:t xml:space="preserve">        def split_yamaha(df):</w:t>
        <w:br/>
        <w:t xml:space="preserve">            return df.copy(), pd.DataFrame()</w:t>
        <w:br/>
        <w:br/>
        <w:t xml:space="preserve">    df_estoque_y, df_estoque_out = split_yamaha(df_estoque)</w:t>
        <w:br/>
        <w:t xml:space="preserve">    df_trans_y,   df_trans_out   = split_yamaha(df_trans)</w:t>
        <w:br/>
        <w:t xml:space="preserve">    df_pend_y,    df_pend_out    = split_yamaha(df_pend)</w:t>
        <w:br/>
        <w:br/>
        <w:t xml:space="preserve">    # ---- Filtro Yamaha (aba UNICO por Estabelecimento) ----</w:t>
        <w:br/>
        <w:t xml:space="preserve">    col_estab_unico = find_col(unico_df, ["Estabelecimento"])</w:t>
        <w:br/>
        <w:t xml:space="preserve">    if col_estab_unico:</w:t>
        <w:br/>
        <w:t xml:space="preserve">        unico_y = unico_df[unico_df[col_estab_unico].astype(str).str.upper().str.contains("YAMAHA", na=False)].copy()</w:t>
        <w:br/>
        <w:t xml:space="preserve">    else:</w:t>
        <w:br/>
        <w:t xml:space="preserve">        unico_y = unico_df.copy()</w:t>
        <w:br/>
        <w:br/>
        <w:t xml:space="preserve">    # ---- Escrita do Excel final ----</w:t>
        <w:br/>
        <w:t xml:space="preserve">    with pd.ExcelWriter(out_path, engine="openpyxl") as wr:</w:t>
        <w:br/>
        <w:t xml:space="preserve">        df_estoque_y.to_excel(wr, sheet_name="ESTOQUE", index=False)</w:t>
        <w:br/>
        <w:t xml:space="preserve">        df_trans_y.to_excel(wr,   sheet_name="EM TRANSITO", index=False)</w:t>
        <w:br/>
        <w:t xml:space="preserve">        df_pend_y.to_excel(wr,    sheet_name="PENDENTE", index=False)</w:t>
        <w:br/>
        <w:t xml:space="preserve">        unico_y.to_excel(wr,      sheet_name="UNICO", index=False)</w:t>
        <w:br/>
        <w:br/>
        <w:t xml:space="preserve">        outras = pd.concat([df_estoque_out, df_trans_out, df_pend_out], ignore_index=True)</w:t>
        <w:br/>
        <w:t xml:space="preserve">        if not outras.empty:</w:t>
        <w:br/>
        <w:t xml:space="preserve">            outras.to_excel(wr, sheet_name="OUTRAS", index=False)</w:t>
        <w:br/>
        <w:br/>
        <w:t xml:space="preserve">        # DEBUG opcional</w:t>
        <w:br/>
        <w:t xml:space="preserve">        try:</w:t>
        <w:br/>
        <w:t xml:space="preserve">            dbg = pd.concat([</w:t>
        <w:br/>
        <w:t xml:space="preserve">                df_estoque.filter(regex="^(Pedido|Pedidos|Chassi|Placa|ID Processo|Situação|_match_)"),</w:t>
        <w:br/>
        <w:t xml:space="preserve">                df_trans.filter(regex="^(Pedido|Pedidos|Chassi|Placa|ID Processo|Situação|_match_)"),</w:t>
        <w:br/>
        <w:t xml:space="preserve">                df_pend.filter(regex="^(Pedido|Pedidos|Chassi|Placa|ID Processo|Situação|_match_)"),</w:t>
        <w:br/>
        <w:t xml:space="preserve">            ], ignore_index=True)</w:t>
        <w:br/>
        <w:t xml:space="preserve">            dbg.to_excel(wr, sheet_name="DEBUG_MATCH", index=False)</w:t>
        <w:br/>
        <w:t xml:space="preserve">        except Exception:</w:t>
        <w:br/>
        <w:t xml:space="preserve">            pass</w:t>
        <w:br/>
        <w:br/>
        <w:t xml:space="preserve">    print(f"✅ Conferência gerada: {out_path}")</w:t>
        <w:br/>
        <w:t xml:space="preserve">    return out_path</w:t>
        <w:br/>
        <w:br/>
        <w:t># ==================== CLI / MAIN ====================</w:t>
        <w:br/>
        <w:t>def parse_args():</w:t>
        <w:br/>
        <w:t xml:space="preserve">    ap = argparse.ArgumentParser(description="Executa fluxos e gera Conferencia_Faturamento.xlsx")</w:t>
        <w:br/>
        <w:t xml:space="preserve">    ap.add_argument("--dealer", help="Caminho do xlsx do Fluxo_Dealer (se fornecido, não executa o script Dealer)")</w:t>
        <w:br/>
        <w:t xml:space="preserve">    ap.add_argument("--unico", help="Caminho do xlsx do Fluxo_Unico (se fornecido, não executa o script Único)")</w:t>
        <w:br/>
        <w:t xml:space="preserve">    ap.add_argument("--saida_dir", default=str(OUT_DIR_DEFAULT), help="Diretório de saída (padrão: FATURAMENTO)")</w:t>
        <w:br/>
        <w:t xml:space="preserve">    ap.add_argument("--saida_nome", default=OUT_BASENAME, help="Nome do arquivo de saída")</w:t>
        <w:br/>
        <w:t xml:space="preserve">    ap.add_argument("--no-run", action="store_true", help="Não executar fluxos; apenas consolidar (requer --dealer e --unico)")</w:t>
        <w:br/>
        <w:t xml:space="preserve">    return ap.parse_args()</w:t>
        <w:br/>
        <w:br/>
        <w:t>def main():</w:t>
        <w:br/>
        <w:t xml:space="preserve">    args = parse_args()</w:t>
        <w:br/>
        <w:br/>
        <w:t xml:space="preserve">    dealer_path = Path(args.dealer) if args.dealer else None</w:t>
        <w:br/>
        <w:t xml:space="preserve">    unico_path  = Path(args.unico)  if args.unico  else None</w:t>
        <w:br/>
        <w:br/>
        <w:t xml:space="preserve">    if args.no_run:</w:t>
        <w:br/>
        <w:t xml:space="preserve">        if not dealer_path or not dealer_path.exists():</w:t>
        <w:br/>
        <w:t xml:space="preserve">            raise SystemExit("--no-run exige --dealer com caminho válido.")</w:t>
        <w:br/>
        <w:t xml:space="preserve">        if not unico_path or not unico_path.exists():</w:t>
        <w:br/>
        <w:t xml:space="preserve">            raise SystemExit("--no-run exige --unico com caminho válido.")</w:t>
        <w:br/>
        <w:t xml:space="preserve">    else:</w:t>
        <w:br/>
        <w:t xml:space="preserve">        # Ambiente para forçar UTF-8 nos processos filhos</w:t>
        <w:br/>
        <w:t xml:space="preserve">        env = os.environ.copy()</w:t>
        <w:br/>
        <w:t xml:space="preserve">        env["PYTHONIOENCODING"] = "utf-8"</w:t>
        <w:br/>
        <w:t xml:space="preserve">        env["PYTHONUTF8"] = "1"  # modo UTF-8 do Python (3.7+)</w:t>
        <w:br/>
        <w:br/>
        <w:t xml:space="preserve">        if dealer_path and not dealer_path.exists():</w:t>
        <w:br/>
        <w:t xml:space="preserve">            raise SystemExit(f"--dealer informado mas não existe: {dealer_path}")</w:t>
        <w:br/>
        <w:t xml:space="preserve">        if unico_path and not unico_path.exists():</w:t>
        <w:br/>
        <w:t xml:space="preserve">            raise SystemExit(f"--unico informado mas não existe: {unico_path}")</w:t>
        <w:br/>
        <w:br/>
        <w:t xml:space="preserve">        if dealer_path is None:</w:t>
        <w:br/>
        <w:t xml:space="preserve">            print("▶️ Rodando Fluxo_Dealer.py…")</w:t>
        <w:br/>
        <w:t xml:space="preserve">            ok_d, rc_d, cap_d, _ = run_with_retries(</w:t>
        <w:br/>
        <w:t xml:space="preserve">                [PYTHON, str(SCRIPT_DEALER)],</w:t>
        <w:br/>
        <w:t xml:space="preserve">                [RGX_DEALER],</w:t>
        <w:br/>
        <w:t xml:space="preserve">                "DEALER",</w:t>
        <w:br/>
        <w:t xml:space="preserve">                env=env</w:t>
        <w:br/>
        <w:t xml:space="preserve">            )</w:t>
        <w:br/>
        <w:t xml:space="preserve">            if not ok_d or not cap_d:</w:t>
        <w:br/>
        <w:t xml:space="preserve">                raise SystemExit(f"Falha no Fluxo_Dealer (rc={rc_d}).")</w:t>
        <w:br/>
        <w:t xml:space="preserve">            dealer_path = Path(cap_d)</w:t>
        <w:br/>
        <w:t xml:space="preserve">        else:</w:t>
        <w:br/>
        <w:t xml:space="preserve">            print(f"➡️ Usando Dealer já informado: {dealer_path}")</w:t>
        <w:br/>
        <w:br/>
        <w:t xml:space="preserve">        if unico_path is None:</w:t>
        <w:br/>
        <w:t xml:space="preserve">            print("▶️ Rodando Fluxo_Unico.py…")</w:t>
        <w:br/>
        <w:t xml:space="preserve">            ok_u, rc_u, cap_u, _ = run_with_retries(</w:t>
        <w:br/>
        <w:t xml:space="preserve">                [PYTHON, str(SCRIPT_UNICO), "--batch"],</w:t>
        <w:br/>
        <w:t xml:space="preserve">                [RGX_UNICO],</w:t>
        <w:br/>
        <w:t xml:space="preserve">                "UNICO",</w:t>
        <w:br/>
        <w:t xml:space="preserve">                env=env</w:t>
        <w:br/>
        <w:t xml:space="preserve">            )</w:t>
        <w:br/>
        <w:t xml:space="preserve">            if not ok_u or not cap_u:</w:t>
        <w:br/>
        <w:t xml:space="preserve">                raise SystemExit(f"Falha no Fluxo_Unico (rc={rc_u}).")</w:t>
        <w:br/>
        <w:t xml:space="preserve">            unico_path = Path(cap_u)</w:t>
        <w:br/>
        <w:t xml:space="preserve">        else:</w:t>
        <w:br/>
        <w:t xml:space="preserve">            print(f"➡️ Usando Único já informado: {unico_path}")</w:t>
        <w:br/>
        <w:br/>
        <w:t xml:space="preserve">    # Conferência</w:t>
        <w:br/>
        <w:t xml:space="preserve">    conferencia(</w:t>
        <w:br/>
        <w:t xml:space="preserve">        dealer_path=dealer_path,</w:t>
        <w:br/>
        <w:t xml:space="preserve">        unico_path=unico_path,</w:t>
        <w:br/>
        <w:t xml:space="preserve">        out_dir=Path(args.saida_dir),</w:t>
        <w:br/>
        <w:t xml:space="preserve">        out_name=args.saida_nome</w:t>
        <w:br/>
        <w:t xml:space="preserve">    )</w:t>
        <w:br/>
        <w:br/>
        <w:t>if __name__ == "__main__":</w:t>
        <w:br/>
        <w:t xml:space="preserve">    # Aceitar flags extras do orquestrador sem alterar parse_args()</w:t>
        <w:br/>
        <w:t xml:space="preserve">    # (engole --run-id=... ou --run-id VAL, se vierem)</w:t>
        <w:br/>
        <w:t xml:space="preserve">    def _drop_flag_with_value(flag: str):</w:t>
        <w:br/>
        <w:t xml:space="preserve">        try:</w:t>
        <w:br/>
        <w:t xml:space="preserve">            # casos: "--flag=VAL"</w:t>
        <w:br/>
        <w:t xml:space="preserve">            sys.argv[:] = [a for a in sys.argv if not a.startswith(flag + "=")]</w:t>
        <w:br/>
        <w:t xml:space="preserve">            # casos: "--flag" "VAL"</w:t>
        <w:br/>
        <w:t xml:space="preserve">            if flag in sys.argv:</w:t>
        <w:br/>
        <w:t xml:space="preserve">                i = sys.argv.index(flag)</w:t>
        <w:br/>
        <w:t xml:space="preserve">                # remove o flag e o próximo token (se houver)</w:t>
        <w:br/>
        <w:t xml:space="preserve">                del sys.argv[i:i+2]</w:t>
        <w:br/>
        <w:t xml:space="preserve">        except Exception:</w:t>
        <w:br/>
        <w:t xml:space="preserve">            pass</w:t>
        <w:br/>
        <w:br/>
        <w:t xml:space="preserve">    _drop_flag_with_value("--run-id")</w:t>
        <w:br/>
        <w:br/>
        <w:t xml:space="preserve">    try:</w:t>
        <w:br/>
        <w:t xml:space="preserve">        main()</w:t>
        <w:br/>
        <w:t xml:space="preserve">    except KeyboardInterrupt:</w:t>
        <w:br/>
        <w:t xml:space="preserve">        print("\nInterrompido pelo usuário.")</w:t>
        <w:br/>
        <w:t xml:space="preserve">        sys.exit(130)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LibreOffice/25.8.3.2$Windows_X86_64 LibreOffice_project/8ca8d55c161d602844f5428fa4b58097424e324e</Application>
  <AppVersion>15.0000</AppVersion>
  <Pages>10</Pages>
  <Words>2133</Words>
  <Characters>17613</Characters>
  <CharactersWithSpaces>23199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